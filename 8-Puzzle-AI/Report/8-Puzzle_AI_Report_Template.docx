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5999" w14:textId="77777777" w:rsidR="00F010E0" w:rsidRDefault="00000000">
      <w:pPr>
        <w:pStyle w:val="Heading1"/>
      </w:pPr>
      <w:r>
        <w:t>Solving the 8-Puzzle Using Search Algorithms</w:t>
      </w:r>
    </w:p>
    <w:p w14:paraId="41113F7D" w14:textId="77777777" w:rsidR="00F010E0" w:rsidRDefault="00000000">
      <w:r>
        <w:t>Course: Artificial Intelligence</w:t>
      </w:r>
    </w:p>
    <w:p w14:paraId="4DBD7062" w14:textId="77777777" w:rsidR="00F010E0" w:rsidRDefault="00000000">
      <w:r>
        <w:t xml:space="preserve">Instructor: </w:t>
      </w:r>
    </w:p>
    <w:p w14:paraId="778D2E7F" w14:textId="77777777" w:rsidR="00F010E0" w:rsidRDefault="00000000">
      <w:r>
        <w:t xml:space="preserve">Team Members: </w:t>
      </w:r>
    </w:p>
    <w:p w14:paraId="7E3DC89A" w14:textId="77777777" w:rsidR="00F010E0" w:rsidRDefault="00000000">
      <w:r>
        <w:t xml:space="preserve">Date: </w:t>
      </w:r>
    </w:p>
    <w:p w14:paraId="7C7BE1D0" w14:textId="19A51CC7" w:rsidR="006816BC" w:rsidRDefault="006816BC" w:rsidP="006816BC">
      <w:pPr>
        <w:rPr>
          <w:rtl/>
        </w:rPr>
      </w:pPr>
    </w:p>
    <w:p w14:paraId="3858A555" w14:textId="77777777" w:rsidR="006816BC" w:rsidRDefault="006816BC" w:rsidP="006816BC">
      <w:pPr>
        <w:rPr>
          <w:rtl/>
        </w:rPr>
      </w:pPr>
    </w:p>
    <w:p w14:paraId="7D80FB39" w14:textId="30284ACA" w:rsidR="006816BC" w:rsidRDefault="00186935" w:rsidP="006816BC">
      <w:pPr>
        <w:rPr>
          <w:rtl/>
        </w:rPr>
      </w:pPr>
      <w:r>
        <w:rPr>
          <w:rFonts w:hint="cs"/>
          <w:rtl/>
        </w:rPr>
        <w:t>بصوا كل واحد يملأ الداتا الخاصه ب الالجوريزم اللي اشتغل عليها تحت في بوينت 5</w:t>
      </w:r>
    </w:p>
    <w:p w14:paraId="24C317B3" w14:textId="5BE7AB00" w:rsidR="00186935" w:rsidRDefault="00186935" w:rsidP="006816BC">
      <w:pPr>
        <w:rPr>
          <w:rtl/>
        </w:rPr>
      </w:pPr>
      <w:r>
        <w:rPr>
          <w:rFonts w:hint="cs"/>
          <w:rtl/>
        </w:rPr>
        <w:t xml:space="preserve">والملف دا اخر حاجه هنعملها بعد منخلص خالص </w:t>
      </w:r>
    </w:p>
    <w:p w14:paraId="2BB4412C" w14:textId="77777777" w:rsidR="006816BC" w:rsidRDefault="006816BC" w:rsidP="006816BC">
      <w:pPr>
        <w:rPr>
          <w:rtl/>
        </w:rPr>
      </w:pPr>
    </w:p>
    <w:p w14:paraId="335C164E" w14:textId="77777777" w:rsidR="006816BC" w:rsidRDefault="006816BC" w:rsidP="006816BC">
      <w:pPr>
        <w:rPr>
          <w:rtl/>
        </w:rPr>
      </w:pPr>
    </w:p>
    <w:p w14:paraId="501C227F" w14:textId="77777777" w:rsidR="006816BC" w:rsidRDefault="006816BC" w:rsidP="006816BC">
      <w:pPr>
        <w:rPr>
          <w:rtl/>
        </w:rPr>
      </w:pPr>
    </w:p>
    <w:p w14:paraId="38978BED" w14:textId="77777777" w:rsidR="006816BC" w:rsidRDefault="006816BC" w:rsidP="006816BC">
      <w:pPr>
        <w:rPr>
          <w:rtl/>
        </w:rPr>
      </w:pPr>
    </w:p>
    <w:p w14:paraId="2EF23772" w14:textId="77777777" w:rsidR="006816BC" w:rsidRDefault="006816BC" w:rsidP="006816BC">
      <w:pPr>
        <w:rPr>
          <w:rtl/>
        </w:rPr>
      </w:pPr>
    </w:p>
    <w:p w14:paraId="1F01C83C" w14:textId="77777777" w:rsidR="006816BC" w:rsidRDefault="006816BC" w:rsidP="006816BC">
      <w:pPr>
        <w:rPr>
          <w:rtl/>
        </w:rPr>
      </w:pPr>
    </w:p>
    <w:p w14:paraId="0DFE8511" w14:textId="77777777" w:rsidR="006816BC" w:rsidRDefault="006816BC" w:rsidP="006816BC">
      <w:pPr>
        <w:rPr>
          <w:rtl/>
        </w:rPr>
      </w:pPr>
    </w:p>
    <w:p w14:paraId="5441DAA1" w14:textId="77777777" w:rsidR="006816BC" w:rsidRDefault="006816BC" w:rsidP="006816BC">
      <w:pPr>
        <w:rPr>
          <w:rtl/>
        </w:rPr>
      </w:pPr>
    </w:p>
    <w:p w14:paraId="63BFBC5A" w14:textId="77777777" w:rsidR="006816BC" w:rsidRDefault="006816BC" w:rsidP="006816BC">
      <w:pPr>
        <w:rPr>
          <w:rtl/>
        </w:rPr>
      </w:pPr>
    </w:p>
    <w:p w14:paraId="0502F770" w14:textId="77777777" w:rsidR="006816BC" w:rsidRDefault="006816BC" w:rsidP="006816BC">
      <w:pPr>
        <w:rPr>
          <w:rtl/>
        </w:rPr>
      </w:pPr>
    </w:p>
    <w:p w14:paraId="3EB4CE5C" w14:textId="77777777" w:rsidR="006816BC" w:rsidRDefault="006816BC" w:rsidP="006816BC">
      <w:pPr>
        <w:rPr>
          <w:rtl/>
        </w:rPr>
      </w:pPr>
    </w:p>
    <w:p w14:paraId="523B4E6D" w14:textId="77777777" w:rsidR="006816BC" w:rsidRDefault="006816BC" w:rsidP="006816BC">
      <w:pPr>
        <w:rPr>
          <w:rtl/>
        </w:rPr>
      </w:pPr>
    </w:p>
    <w:p w14:paraId="53EC35F7" w14:textId="77777777" w:rsidR="006816BC" w:rsidRDefault="006816BC" w:rsidP="006816BC">
      <w:pPr>
        <w:rPr>
          <w:rtl/>
        </w:rPr>
      </w:pPr>
    </w:p>
    <w:p w14:paraId="110F4BE7" w14:textId="77777777" w:rsidR="006816BC" w:rsidRDefault="006816BC" w:rsidP="006816BC">
      <w:pPr>
        <w:rPr>
          <w:rtl/>
        </w:rPr>
      </w:pPr>
    </w:p>
    <w:p w14:paraId="264E7D62" w14:textId="77777777" w:rsidR="006816BC" w:rsidRDefault="006816BC" w:rsidP="006816BC"/>
    <w:p w14:paraId="436CE547" w14:textId="77777777" w:rsidR="00F010E0" w:rsidRDefault="00000000">
      <w:pPr>
        <w:pStyle w:val="Heading2"/>
      </w:pPr>
      <w:r>
        <w:lastRenderedPageBreak/>
        <w:t>1. Introduction</w:t>
      </w:r>
    </w:p>
    <w:p w14:paraId="43A4B6F3" w14:textId="77777777" w:rsidR="00F010E0" w:rsidRDefault="00000000">
      <w:r>
        <w:t>This project focuses on solving the classic 8-Puzzle problem using different search algorithms. The main objective is to compare the performance of uninformed and informed search strategies based on time complexity, space complexity, solution optimality, and path cost.</w:t>
      </w:r>
    </w:p>
    <w:p w14:paraId="210B602C" w14:textId="77777777" w:rsidR="00F010E0" w:rsidRDefault="00000000">
      <w:pPr>
        <w:pStyle w:val="Heading2"/>
      </w:pPr>
      <w:r>
        <w:t>2. Problem Description (8-Puzzle)</w:t>
      </w:r>
    </w:p>
    <w:p w14:paraId="4C752DEF" w14:textId="77777777" w:rsidR="00F010E0" w:rsidRDefault="00000000">
      <w:r>
        <w:t>Describe the 8-Puzzle problem, initial state, goal state, and allowed moves here.</w:t>
      </w:r>
    </w:p>
    <w:p w14:paraId="466FFB45" w14:textId="77777777" w:rsidR="00F010E0" w:rsidRDefault="00000000">
      <w:pPr>
        <w:pStyle w:val="Heading2"/>
      </w:pPr>
      <w:r>
        <w:t>3. State Representation</w:t>
      </w:r>
    </w:p>
    <w:p w14:paraId="510770EA" w14:textId="77777777" w:rsidR="00F010E0" w:rsidRDefault="00000000">
      <w:r>
        <w:t>Explain how the puzzle state is represented and why this representation was chosen.</w:t>
      </w:r>
    </w:p>
    <w:p w14:paraId="25839B99" w14:textId="77777777" w:rsidR="00F010E0" w:rsidRDefault="00000000">
      <w:pPr>
        <w:pStyle w:val="Heading2"/>
      </w:pPr>
      <w:r>
        <w:t>4. Implemented Algorithms Overview</w:t>
      </w:r>
    </w:p>
    <w:p w14:paraId="44F50736" w14:textId="77777777" w:rsidR="00F010E0" w:rsidRDefault="00000000">
      <w:r>
        <w:t>- BFS</w:t>
      </w:r>
      <w:r>
        <w:br/>
        <w:t>- DFS</w:t>
      </w:r>
      <w:r>
        <w:br/>
        <w:t>- UCS</w:t>
      </w:r>
      <w:r>
        <w:br/>
        <w:t>- IDS</w:t>
      </w:r>
      <w:r>
        <w:br/>
        <w:t>- A*</w:t>
      </w:r>
      <w:r>
        <w:br/>
        <w:t>- Hill Climbing</w:t>
      </w:r>
    </w:p>
    <w:p w14:paraId="0722792A" w14:textId="77777777" w:rsidR="00F010E0" w:rsidRDefault="00000000">
      <w:pPr>
        <w:pStyle w:val="Heading2"/>
      </w:pPr>
      <w:r>
        <w:t>5. Algorithm Analysis</w:t>
      </w:r>
    </w:p>
    <w:p w14:paraId="508EEBDE" w14:textId="77777777" w:rsidR="00F010E0" w:rsidRDefault="00000000">
      <w:pPr>
        <w:pStyle w:val="Heading3"/>
      </w:pPr>
      <w:r>
        <w:t>5.1 Breadth-First Search (BFS)</w:t>
      </w:r>
    </w:p>
    <w:p w14:paraId="15FB728D" w14:textId="77777777" w:rsidR="00F010E0" w:rsidRDefault="00000000">
      <w:pPr>
        <w:pStyle w:val="Heading4"/>
      </w:pPr>
      <w:r>
        <w:t>5.X.1 Algorithm Description</w:t>
      </w:r>
    </w:p>
    <w:p w14:paraId="6A6648F6" w14:textId="77777777" w:rsidR="00F010E0" w:rsidRDefault="00000000">
      <w:r>
        <w:t>Describe how the algorithm works.</w:t>
      </w:r>
    </w:p>
    <w:p w14:paraId="7109F8FB" w14:textId="77777777" w:rsidR="00F010E0" w:rsidRDefault="00000000">
      <w:pPr>
        <w:pStyle w:val="Heading4"/>
      </w:pPr>
      <w:r>
        <w:t>5.X.2 Time Complexity</w:t>
      </w:r>
    </w:p>
    <w:p w14:paraId="26A19971" w14:textId="77777777" w:rsidR="00F010E0" w:rsidRDefault="00000000">
      <w:r>
        <w:t>Explain theoretical and practical time complexity.</w:t>
      </w:r>
    </w:p>
    <w:p w14:paraId="20883907" w14:textId="77777777" w:rsidR="00F010E0" w:rsidRDefault="00000000">
      <w:pPr>
        <w:pStyle w:val="Heading4"/>
      </w:pPr>
      <w:r>
        <w:t>5.X.3 Space Complexity</w:t>
      </w:r>
    </w:p>
    <w:p w14:paraId="25008521" w14:textId="77777777" w:rsidR="00F010E0" w:rsidRDefault="00000000">
      <w:r>
        <w:t>Explain space complexity (High / Medium / Low).</w:t>
      </w:r>
    </w:p>
    <w:p w14:paraId="200016AF" w14:textId="77777777" w:rsidR="00F010E0" w:rsidRDefault="00000000">
      <w:pPr>
        <w:pStyle w:val="Heading4"/>
      </w:pPr>
      <w:r>
        <w:t>5.X.4 Solution Optimality</w:t>
      </w:r>
    </w:p>
    <w:p w14:paraId="3E730D4B" w14:textId="77777777" w:rsidR="00F010E0" w:rsidRDefault="00000000">
      <w:r>
        <w:t>Explain whether the algorithm guarantees optimal solution.</w:t>
      </w:r>
    </w:p>
    <w:p w14:paraId="5ED1C84B" w14:textId="77777777" w:rsidR="00F010E0" w:rsidRDefault="00000000">
      <w:pPr>
        <w:pStyle w:val="Heading4"/>
      </w:pPr>
      <w:r>
        <w:t>5.X.5 Path Cost</w:t>
      </w:r>
    </w:p>
    <w:p w14:paraId="30FDBB1D" w14:textId="77777777" w:rsidR="00F010E0" w:rsidRDefault="00000000">
      <w:pPr>
        <w:rPr>
          <w:rtl/>
        </w:rPr>
      </w:pPr>
      <w:r>
        <w:t>Explain the path cost of the solution.</w:t>
      </w:r>
    </w:p>
    <w:p w14:paraId="7D3D6815" w14:textId="77777777" w:rsidR="006816BC" w:rsidRDefault="006816BC">
      <w:pPr>
        <w:rPr>
          <w:rtl/>
        </w:rPr>
      </w:pPr>
    </w:p>
    <w:p w14:paraId="179560FE" w14:textId="77777777" w:rsidR="006816BC" w:rsidRDefault="006816BC"/>
    <w:p w14:paraId="11002786" w14:textId="77777777" w:rsidR="00F010E0" w:rsidRDefault="00000000">
      <w:pPr>
        <w:pStyle w:val="Heading3"/>
      </w:pPr>
      <w:r>
        <w:lastRenderedPageBreak/>
        <w:t>5.2 Depth-First Search (DFS)</w:t>
      </w:r>
    </w:p>
    <w:p w14:paraId="4DF8E6F1" w14:textId="77777777" w:rsidR="00F010E0" w:rsidRDefault="00000000">
      <w:pPr>
        <w:pStyle w:val="Heading4"/>
      </w:pPr>
      <w:r>
        <w:t>5.X.1 Algorithm Description</w:t>
      </w:r>
    </w:p>
    <w:p w14:paraId="60C08C48" w14:textId="77777777" w:rsidR="00F010E0" w:rsidRDefault="00000000">
      <w:r>
        <w:t>Describe how the algorithm works.</w:t>
      </w:r>
    </w:p>
    <w:p w14:paraId="55D2931A" w14:textId="77777777" w:rsidR="00F010E0" w:rsidRDefault="00000000">
      <w:pPr>
        <w:pStyle w:val="Heading4"/>
      </w:pPr>
      <w:r>
        <w:t>5.X.2 Time Complexity</w:t>
      </w:r>
    </w:p>
    <w:p w14:paraId="0A622A56" w14:textId="77777777" w:rsidR="00F010E0" w:rsidRDefault="00000000">
      <w:r>
        <w:t>Explain theoretical and practical time complexity.</w:t>
      </w:r>
    </w:p>
    <w:p w14:paraId="72FEC934" w14:textId="77777777" w:rsidR="00F010E0" w:rsidRDefault="00000000">
      <w:pPr>
        <w:pStyle w:val="Heading4"/>
      </w:pPr>
      <w:r>
        <w:t>5.X.3 Space Complexity</w:t>
      </w:r>
    </w:p>
    <w:p w14:paraId="3379D74A" w14:textId="77777777" w:rsidR="00F010E0" w:rsidRDefault="00000000">
      <w:r>
        <w:t>Explain space complexity (High / Medium / Low).</w:t>
      </w:r>
    </w:p>
    <w:p w14:paraId="6444EE0C" w14:textId="77777777" w:rsidR="00F010E0" w:rsidRDefault="00000000">
      <w:pPr>
        <w:pStyle w:val="Heading4"/>
      </w:pPr>
      <w:r>
        <w:t>5.X.4 Solution Optimality</w:t>
      </w:r>
    </w:p>
    <w:p w14:paraId="436D3D18" w14:textId="77777777" w:rsidR="00F010E0" w:rsidRDefault="00000000">
      <w:r>
        <w:t>Explain whether the algorithm guarantees optimal solution.</w:t>
      </w:r>
    </w:p>
    <w:p w14:paraId="50CD896D" w14:textId="77777777" w:rsidR="00F010E0" w:rsidRDefault="00000000">
      <w:pPr>
        <w:pStyle w:val="Heading4"/>
      </w:pPr>
      <w:r>
        <w:t>5.X.5 Path Cost</w:t>
      </w:r>
    </w:p>
    <w:p w14:paraId="781DEDEA" w14:textId="77777777" w:rsidR="00F010E0" w:rsidRDefault="00000000">
      <w:pPr>
        <w:rPr>
          <w:rtl/>
        </w:rPr>
      </w:pPr>
      <w:r>
        <w:t>Explain the path cost of the solution.</w:t>
      </w:r>
    </w:p>
    <w:p w14:paraId="72D1619E" w14:textId="77777777" w:rsidR="006816BC" w:rsidRDefault="006816BC"/>
    <w:p w14:paraId="2F3D299D" w14:textId="77777777" w:rsidR="00F010E0" w:rsidRDefault="00000000">
      <w:pPr>
        <w:pStyle w:val="Heading3"/>
      </w:pPr>
      <w:r>
        <w:t>5.3 Uniform-Cost Search (UCS)</w:t>
      </w:r>
    </w:p>
    <w:p w14:paraId="58722C66" w14:textId="77777777" w:rsidR="00F010E0" w:rsidRDefault="00000000">
      <w:pPr>
        <w:pStyle w:val="Heading4"/>
      </w:pPr>
      <w:r>
        <w:t>5.X.1 Algorithm Description</w:t>
      </w:r>
    </w:p>
    <w:p w14:paraId="2F1E2005" w14:textId="77777777" w:rsidR="00F010E0" w:rsidRDefault="00000000">
      <w:r>
        <w:t>Describe how the algorithm works.</w:t>
      </w:r>
    </w:p>
    <w:p w14:paraId="31BF26ED" w14:textId="77777777" w:rsidR="00F010E0" w:rsidRDefault="00000000">
      <w:pPr>
        <w:pStyle w:val="Heading4"/>
      </w:pPr>
      <w:r>
        <w:t>5.X.2 Time Complexity</w:t>
      </w:r>
    </w:p>
    <w:p w14:paraId="0D45140A" w14:textId="77777777" w:rsidR="00F010E0" w:rsidRDefault="00000000">
      <w:r>
        <w:t>Explain theoretical and practical time complexity.</w:t>
      </w:r>
    </w:p>
    <w:p w14:paraId="2E1E711E" w14:textId="77777777" w:rsidR="00F010E0" w:rsidRDefault="00000000">
      <w:pPr>
        <w:pStyle w:val="Heading4"/>
      </w:pPr>
      <w:r>
        <w:t>5.X.3 Space Complexity</w:t>
      </w:r>
    </w:p>
    <w:p w14:paraId="60E64930" w14:textId="77777777" w:rsidR="00F010E0" w:rsidRDefault="00000000">
      <w:r>
        <w:t>Explain space complexity (High / Medium / Low).</w:t>
      </w:r>
    </w:p>
    <w:p w14:paraId="7D92A69A" w14:textId="77777777" w:rsidR="00F010E0" w:rsidRDefault="00000000">
      <w:pPr>
        <w:pStyle w:val="Heading4"/>
      </w:pPr>
      <w:r>
        <w:t>5.X.4 Solution Optimality</w:t>
      </w:r>
    </w:p>
    <w:p w14:paraId="7E0E5EEC" w14:textId="77777777" w:rsidR="00F010E0" w:rsidRDefault="00000000">
      <w:r>
        <w:t>Explain whether the algorithm guarantees optimal solution.</w:t>
      </w:r>
    </w:p>
    <w:p w14:paraId="085C830B" w14:textId="77777777" w:rsidR="00F010E0" w:rsidRDefault="00000000">
      <w:pPr>
        <w:pStyle w:val="Heading4"/>
      </w:pPr>
      <w:r>
        <w:t>5.X.5 Path Cost</w:t>
      </w:r>
    </w:p>
    <w:p w14:paraId="601BE17C" w14:textId="77777777" w:rsidR="00F010E0" w:rsidRDefault="00000000">
      <w:pPr>
        <w:rPr>
          <w:rtl/>
        </w:rPr>
      </w:pPr>
      <w:r>
        <w:t>Explain the path cost of the solution.</w:t>
      </w:r>
    </w:p>
    <w:p w14:paraId="7F6F726C" w14:textId="77777777" w:rsidR="006816BC" w:rsidRDefault="006816BC"/>
    <w:p w14:paraId="28A63D7F" w14:textId="77777777" w:rsidR="00F010E0" w:rsidRDefault="00000000">
      <w:pPr>
        <w:pStyle w:val="Heading3"/>
      </w:pPr>
      <w:r>
        <w:t>5.4 Iterative Deepening Search (IDS)</w:t>
      </w:r>
    </w:p>
    <w:p w14:paraId="0C91F6C0" w14:textId="77777777" w:rsidR="00F010E0" w:rsidRDefault="00000000">
      <w:pPr>
        <w:pStyle w:val="Heading4"/>
      </w:pPr>
      <w:r>
        <w:t>5.X.1 Algorithm Description</w:t>
      </w:r>
    </w:p>
    <w:p w14:paraId="56B3CD69" w14:textId="77777777" w:rsidR="00F010E0" w:rsidRDefault="00000000">
      <w:r>
        <w:t>Describe how the algorithm works.</w:t>
      </w:r>
    </w:p>
    <w:p w14:paraId="4ADC0EAF" w14:textId="77777777" w:rsidR="00F010E0" w:rsidRDefault="00000000">
      <w:pPr>
        <w:pStyle w:val="Heading4"/>
      </w:pPr>
      <w:r>
        <w:t>5.X.2 Time Complexity</w:t>
      </w:r>
    </w:p>
    <w:p w14:paraId="772C2BBC" w14:textId="77777777" w:rsidR="00F010E0" w:rsidRDefault="00000000">
      <w:r>
        <w:t>Explain theoretical and practical time complexity.</w:t>
      </w:r>
    </w:p>
    <w:p w14:paraId="7496B52B" w14:textId="77777777" w:rsidR="00F010E0" w:rsidRDefault="00000000">
      <w:pPr>
        <w:pStyle w:val="Heading4"/>
      </w:pPr>
      <w:r>
        <w:t>5.X.3 Space Complexity</w:t>
      </w:r>
    </w:p>
    <w:p w14:paraId="54B125C9" w14:textId="77777777" w:rsidR="00F010E0" w:rsidRDefault="00000000">
      <w:r>
        <w:t>Explain space complexity (High / Medium / Low).</w:t>
      </w:r>
    </w:p>
    <w:p w14:paraId="2B0370E7" w14:textId="77777777" w:rsidR="00F010E0" w:rsidRDefault="00000000">
      <w:pPr>
        <w:pStyle w:val="Heading4"/>
      </w:pPr>
      <w:r>
        <w:lastRenderedPageBreak/>
        <w:t>5.X.4 Solution Optimality</w:t>
      </w:r>
    </w:p>
    <w:p w14:paraId="3E0F2270" w14:textId="77777777" w:rsidR="00F010E0" w:rsidRDefault="00000000">
      <w:r>
        <w:t>Explain whether the algorithm guarantees optimal solution.</w:t>
      </w:r>
    </w:p>
    <w:p w14:paraId="65A8F854" w14:textId="77777777" w:rsidR="00F010E0" w:rsidRDefault="00000000">
      <w:pPr>
        <w:pStyle w:val="Heading4"/>
      </w:pPr>
      <w:r>
        <w:t>5.X.5 Path Cost</w:t>
      </w:r>
    </w:p>
    <w:p w14:paraId="1E4B9FF6" w14:textId="77777777" w:rsidR="00F010E0" w:rsidRDefault="00000000">
      <w:pPr>
        <w:rPr>
          <w:rtl/>
        </w:rPr>
      </w:pPr>
      <w:r>
        <w:t>Explain the path cost of the solution.</w:t>
      </w:r>
    </w:p>
    <w:p w14:paraId="2ABE6DA5" w14:textId="77777777" w:rsidR="006816BC" w:rsidRDefault="006816BC"/>
    <w:p w14:paraId="564453FE" w14:textId="77777777" w:rsidR="00F010E0" w:rsidRDefault="00000000">
      <w:pPr>
        <w:pStyle w:val="Heading3"/>
      </w:pPr>
      <w:r>
        <w:t>5.5 A* Search</w:t>
      </w:r>
    </w:p>
    <w:p w14:paraId="165716E3" w14:textId="77777777" w:rsidR="00F010E0" w:rsidRDefault="00000000">
      <w:pPr>
        <w:pStyle w:val="Heading4"/>
      </w:pPr>
      <w:r>
        <w:t>5.X.1 Algorithm Description</w:t>
      </w:r>
    </w:p>
    <w:p w14:paraId="2615AD40" w14:textId="77777777" w:rsidR="00F010E0" w:rsidRDefault="00000000">
      <w:r>
        <w:t>Describe how the algorithm works.</w:t>
      </w:r>
    </w:p>
    <w:p w14:paraId="28A43F3A" w14:textId="77777777" w:rsidR="00F010E0" w:rsidRDefault="00000000">
      <w:pPr>
        <w:pStyle w:val="Heading4"/>
      </w:pPr>
      <w:r>
        <w:t>5.X.2 Time Complexity</w:t>
      </w:r>
    </w:p>
    <w:p w14:paraId="401A58C8" w14:textId="77777777" w:rsidR="00F010E0" w:rsidRDefault="00000000">
      <w:r>
        <w:t>Explain theoretical and practical time complexity.</w:t>
      </w:r>
    </w:p>
    <w:p w14:paraId="4DCCB9C9" w14:textId="77777777" w:rsidR="00F010E0" w:rsidRDefault="00000000">
      <w:pPr>
        <w:pStyle w:val="Heading4"/>
      </w:pPr>
      <w:r>
        <w:t>5.X.3 Space Complexity</w:t>
      </w:r>
    </w:p>
    <w:p w14:paraId="420038A6" w14:textId="77777777" w:rsidR="00F010E0" w:rsidRDefault="00000000">
      <w:r>
        <w:t>Explain space complexity (High / Medium / Low).</w:t>
      </w:r>
    </w:p>
    <w:p w14:paraId="1D8A0FF9" w14:textId="77777777" w:rsidR="00F010E0" w:rsidRDefault="00000000">
      <w:pPr>
        <w:pStyle w:val="Heading4"/>
      </w:pPr>
      <w:r>
        <w:t>5.X.4 Solution Optimality</w:t>
      </w:r>
    </w:p>
    <w:p w14:paraId="54938ADD" w14:textId="77777777" w:rsidR="00F010E0" w:rsidRDefault="00000000">
      <w:r>
        <w:t>Explain whether the algorithm guarantees optimal solution.</w:t>
      </w:r>
    </w:p>
    <w:p w14:paraId="3B431E19" w14:textId="77777777" w:rsidR="00F010E0" w:rsidRDefault="00000000">
      <w:pPr>
        <w:pStyle w:val="Heading4"/>
      </w:pPr>
      <w:r>
        <w:t>5.X.5 Path Cost</w:t>
      </w:r>
    </w:p>
    <w:p w14:paraId="18E66872" w14:textId="77777777" w:rsidR="00F010E0" w:rsidRDefault="00000000">
      <w:pPr>
        <w:rPr>
          <w:rtl/>
        </w:rPr>
      </w:pPr>
      <w:r>
        <w:t>Explain the path cost of the solution.</w:t>
      </w:r>
    </w:p>
    <w:p w14:paraId="01136F33" w14:textId="77777777" w:rsidR="006816BC" w:rsidRDefault="006816BC"/>
    <w:p w14:paraId="5A419C34" w14:textId="77777777" w:rsidR="00F010E0" w:rsidRDefault="00000000">
      <w:pPr>
        <w:pStyle w:val="Heading3"/>
      </w:pPr>
      <w:r>
        <w:t>5.6 Hill Climbing</w:t>
      </w:r>
    </w:p>
    <w:p w14:paraId="221258F9" w14:textId="77777777" w:rsidR="00F010E0" w:rsidRDefault="00000000">
      <w:pPr>
        <w:pStyle w:val="Heading4"/>
      </w:pPr>
      <w:r>
        <w:t>5.X.1 Algorithm Description</w:t>
      </w:r>
    </w:p>
    <w:p w14:paraId="34EC1961" w14:textId="77777777" w:rsidR="00F010E0" w:rsidRDefault="00000000">
      <w:r>
        <w:t>Describe how the algorithm works.</w:t>
      </w:r>
    </w:p>
    <w:p w14:paraId="60967EAB" w14:textId="77777777" w:rsidR="00F010E0" w:rsidRDefault="00000000">
      <w:pPr>
        <w:pStyle w:val="Heading4"/>
      </w:pPr>
      <w:r>
        <w:t>5.X.2 Time Complexity</w:t>
      </w:r>
    </w:p>
    <w:p w14:paraId="08865D8F" w14:textId="77777777" w:rsidR="00F010E0" w:rsidRDefault="00000000">
      <w:r>
        <w:t>Explain theoretical and practical time complexity.</w:t>
      </w:r>
    </w:p>
    <w:p w14:paraId="25BFFEF5" w14:textId="77777777" w:rsidR="00F010E0" w:rsidRDefault="00000000">
      <w:pPr>
        <w:pStyle w:val="Heading4"/>
      </w:pPr>
      <w:r>
        <w:t>5.X.3 Space Complexity</w:t>
      </w:r>
    </w:p>
    <w:p w14:paraId="51A4C5D5" w14:textId="77777777" w:rsidR="00F010E0" w:rsidRDefault="00000000">
      <w:r>
        <w:t>Explain space complexity (High / Medium / Low).</w:t>
      </w:r>
    </w:p>
    <w:p w14:paraId="39466B80" w14:textId="77777777" w:rsidR="00F010E0" w:rsidRDefault="00000000">
      <w:pPr>
        <w:pStyle w:val="Heading4"/>
      </w:pPr>
      <w:r>
        <w:t>5.X.4 Solution Optimality</w:t>
      </w:r>
    </w:p>
    <w:p w14:paraId="5D96CF49" w14:textId="77777777" w:rsidR="00F010E0" w:rsidRDefault="00000000">
      <w:r>
        <w:t>Explain whether the algorithm guarantees optimal solution.</w:t>
      </w:r>
    </w:p>
    <w:p w14:paraId="7D9B0FCA" w14:textId="77777777" w:rsidR="00F010E0" w:rsidRDefault="00000000">
      <w:pPr>
        <w:pStyle w:val="Heading4"/>
      </w:pPr>
      <w:r>
        <w:t>5.X.5 Path Cost</w:t>
      </w:r>
    </w:p>
    <w:p w14:paraId="40B9A448" w14:textId="77777777" w:rsidR="00F010E0" w:rsidRDefault="00000000">
      <w:r>
        <w:t>Explain the path cost of the solution.</w:t>
      </w:r>
    </w:p>
    <w:p w14:paraId="2CE02736" w14:textId="77777777" w:rsidR="00F010E0" w:rsidRDefault="00000000">
      <w:pPr>
        <w:pStyle w:val="Heading2"/>
      </w:pPr>
      <w:r>
        <w:t>6. Experimental Results</w:t>
      </w:r>
    </w:p>
    <w:p w14:paraId="2E4D2047" w14:textId="77777777" w:rsidR="00F010E0" w:rsidRDefault="00000000">
      <w:r>
        <w:t>Insert comparison tables and charts here.</w:t>
      </w:r>
    </w:p>
    <w:p w14:paraId="5FDC1F94" w14:textId="77777777" w:rsidR="00F010E0" w:rsidRDefault="00000000">
      <w:pPr>
        <w:pStyle w:val="Heading2"/>
      </w:pPr>
      <w:r>
        <w:lastRenderedPageBreak/>
        <w:t>7. Discussion</w:t>
      </w:r>
    </w:p>
    <w:p w14:paraId="1AB45E2A" w14:textId="77777777" w:rsidR="00F010E0" w:rsidRDefault="00000000">
      <w:r>
        <w:t>Discuss and analyze the obtained results.</w:t>
      </w:r>
    </w:p>
    <w:p w14:paraId="148D2C3B" w14:textId="77777777" w:rsidR="00F010E0" w:rsidRDefault="00000000">
      <w:pPr>
        <w:pStyle w:val="Heading2"/>
      </w:pPr>
      <w:r>
        <w:t>8. Conclusion</w:t>
      </w:r>
    </w:p>
    <w:p w14:paraId="06E6850A" w14:textId="77777777" w:rsidR="00F010E0" w:rsidRDefault="00000000">
      <w:r>
        <w:t>Summarize findings and final conclusions.</w:t>
      </w:r>
    </w:p>
    <w:p w14:paraId="548A8D8C" w14:textId="77777777" w:rsidR="00F010E0" w:rsidRDefault="00000000">
      <w:pPr>
        <w:pStyle w:val="Heading2"/>
      </w:pPr>
      <w:r>
        <w:t>9. Team Contributions</w:t>
      </w:r>
    </w:p>
    <w:p w14:paraId="6265278C" w14:textId="77777777" w:rsidR="00F010E0" w:rsidRDefault="00000000">
      <w:r>
        <w:t>List each team member and their contribution.</w:t>
      </w:r>
    </w:p>
    <w:sectPr w:rsidR="00F010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411120">
    <w:abstractNumId w:val="8"/>
  </w:num>
  <w:num w:numId="2" w16cid:durableId="1771000594">
    <w:abstractNumId w:val="6"/>
  </w:num>
  <w:num w:numId="3" w16cid:durableId="755177298">
    <w:abstractNumId w:val="5"/>
  </w:num>
  <w:num w:numId="4" w16cid:durableId="1909530353">
    <w:abstractNumId w:val="4"/>
  </w:num>
  <w:num w:numId="5" w16cid:durableId="1120075928">
    <w:abstractNumId w:val="7"/>
  </w:num>
  <w:num w:numId="6" w16cid:durableId="1358193344">
    <w:abstractNumId w:val="3"/>
  </w:num>
  <w:num w:numId="7" w16cid:durableId="1351488010">
    <w:abstractNumId w:val="2"/>
  </w:num>
  <w:num w:numId="8" w16cid:durableId="1510410064">
    <w:abstractNumId w:val="1"/>
  </w:num>
  <w:num w:numId="9" w16cid:durableId="93325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935"/>
    <w:rsid w:val="0029639D"/>
    <w:rsid w:val="00326F90"/>
    <w:rsid w:val="006816BC"/>
    <w:rsid w:val="00AA1D8D"/>
    <w:rsid w:val="00B47730"/>
    <w:rsid w:val="00CB0664"/>
    <w:rsid w:val="00F010E0"/>
    <w:rsid w:val="00FC693F"/>
    <w:rsid w:val="00FE66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9C123"/>
  <w14:defaultImageDpi w14:val="300"/>
  <w15:docId w15:val="{6C1767AF-AB99-4C7C-8DC3-EA955C5D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470</Words>
  <Characters>2878</Characters>
  <Application>Microsoft Office Word</Application>
  <DocSecurity>0</DocSecurity>
  <Lines>102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اشرف السيد كمال السيد القزاز</cp:lastModifiedBy>
  <cp:revision>4</cp:revision>
  <dcterms:created xsi:type="dcterms:W3CDTF">2025-12-14T21:42:00Z</dcterms:created>
  <dcterms:modified xsi:type="dcterms:W3CDTF">2025-12-14T21:43:00Z</dcterms:modified>
  <cp:category/>
</cp:coreProperties>
</file>